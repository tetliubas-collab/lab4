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F4E79"/>
          <w:sz w:val="40"/>
        </w:rPr>
        <w:t>ЗВІТ</w:t>
      </w:r>
    </w:p>
    <w:p>
      <w:pPr>
        <w:jc w:val="center"/>
      </w:pPr>
      <w:r>
        <w:rPr>
          <w:rFonts w:ascii="Arial" w:hAnsi="Arial"/>
          <w:b/>
          <w:sz w:val="32"/>
        </w:rPr>
        <w:t>до лабораторної роботи №4</w:t>
      </w:r>
    </w:p>
    <w:p>
      <w:pPr>
        <w:spacing w:before="200"/>
        <w:jc w:val="center"/>
      </w:pPr>
      <w:r>
        <w:rPr>
          <w:rFonts w:ascii="Arial" w:hAnsi="Arial"/>
          <w:b/>
          <w:color w:val="2E75B6"/>
          <w:sz w:val="28"/>
        </w:rPr>
        <w:t>Безперервна інтеграція та автоматизація розгортання (CI/CD)</w:t>
      </w:r>
    </w:p>
    <w:p/>
    <w:p>
      <w:pPr>
        <w:jc w:val="center"/>
      </w:pPr>
      <w:r>
        <w:rPr>
          <w:rFonts w:ascii="Arial" w:hAnsi="Arial"/>
          <w:b/>
          <w:sz w:val="26"/>
        </w:rPr>
        <w:t>Проєкт: CALCULATOR_JAVA</w:t>
      </w:r>
    </w:p>
    <w:p>
      <w:pPr>
        <w:jc w:val="center"/>
      </w:pPr>
      <w:r>
        <w:rPr>
          <w:rFonts w:ascii="Arial" w:hAnsi="Arial"/>
          <w:color w:val="0070C0"/>
          <w:sz w:val="22"/>
        </w:rPr>
        <w:t>Репозиторій: https://github.com/tetliubas-collab/CALCULATOR_JAVA</w:t>
      </w:r>
    </w:p>
    <w:p/>
    <w:p>
      <w:pPr>
        <w:jc w:val="center"/>
      </w:pPr>
      <w:r>
        <w:rPr>
          <w:rFonts w:ascii="Arial" w:hAnsi="Arial"/>
          <w:sz w:val="24"/>
        </w:rPr>
        <w:t>2026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1. Мета роботи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Опанувати принципи та інструменти безперервної інтеграції (CI) та безперервної доставки (CD). Навчитися описувати життєвий цикл проєкту у вигляді коду (Pipeline as Code), автоматизувати перевірку якості та забезпечити автоматичне розгортання MVP у хмарному середовищі.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2. Опис проєкту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Проєкт CALCULATOR_JAVA — це Java-додаток (Maven), що реалізує базові арифметичні операції: додавання, віднімання, множення, ділення, квадратний корінь та піднесення до степеня. Проєкт покрито 14 юніт-тестами на базі JUnit 5.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Структура репозиторію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CALCULATOR_JAVA/</w:t>
        <w:br/>
        <w:t>├── .github/</w:t>
        <w:br/>
        <w:t>│   └── workflows/</w:t>
        <w:br/>
        <w:t>│       └── ci-cd.yml          ← Конфігурація CI/CD пайплайну</w:t>
        <w:br/>
        <w:t>├── src/</w:t>
        <w:br/>
        <w:t>│   ├── main/java/com/calculator/</w:t>
        <w:br/>
        <w:t>│   │   ├── Calculator.java     ← Логіка калькулятора</w:t>
        <w:br/>
        <w:t>│   │   └── Main.java</w:t>
        <w:br/>
        <w:t>│   └── test/java/com/calculator/</w:t>
        <w:br/>
        <w:t>│       └── CalculatorTest.java ← 14 JUnit 5 тестів</w:t>
        <w:br/>
        <w:t>├── pom.xml                     ← Maven конфігурація</w:t>
        <w:br/>
        <w:t>└── README.md                   ← Бейдж CI + опис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3. Крок 1 — Створення GitHub Actions Workflow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У кореневій директорії проєкту створено папку .github/workflows/ та файл ci-cd.yml. Ця папка є спеціальною директорією, де GitHub шукає інструкції для автоматизації.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Дії: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Відкрити термінал у папці проєкту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Виконати: mkdir -p .github/workflows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Створити файл: touch .github/workflows/ci-cd.yml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Вставити конфігурацію нижче та виконати git add . &amp;&amp; git commit -m 'feat: add CI/CD pipeline' &amp;&amp; git push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Файл .github/workflows/ci-cd.yml: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name: CI/CD Pipeline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t xml:space="preserve">      - develop</w:t>
        <w:br/>
        <w:t xml:space="preserve">  pull_request:</w:t>
        <w:br/>
        <w:t xml:space="preserve">    branches:</w:t>
        <w:br/>
        <w:t xml:space="preserve">      - main</w:t>
        <w:br/>
        <w:t xml:space="preserve">      - develop</w:t>
        <w:br/>
        <w:br/>
        <w:t>jobs:</w:t>
        <w:br/>
        <w:t xml:space="preserve">  build-and-test:</w:t>
        <w:br/>
        <w:t xml:space="preserve">    name: Build and Test</w:t>
        <w:br/>
        <w:t xml:space="preserve">    runs-on: ubuntu-latest</w:t>
        <w:br/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 up JDK 17</w:t>
        <w:br/>
        <w:t xml:space="preserve">        uses: actions/setup-java@v4</w:t>
        <w:br/>
        <w:t xml:space="preserve">        with:</w:t>
        <w:br/>
        <w:t xml:space="preserve">          java-version: '17'</w:t>
        <w:br/>
        <w:t xml:space="preserve">          distribution: 'temurin'</w:t>
        <w:br/>
        <w:t xml:space="preserve">          cache: maven</w:t>
        <w:br/>
        <w:br/>
        <w:t xml:space="preserve">      - name: Build and run tests with Maven</w:t>
        <w:br/>
        <w:t xml:space="preserve">        run: mvn clean verify</w:t>
        <w:br/>
        <w:br/>
        <w:t xml:space="preserve">      - name: Publish Test Results</w:t>
        <w:br/>
        <w:t xml:space="preserve">        uses: actions/upload-artifact@v4</w:t>
        <w:br/>
        <w:t xml:space="preserve">        if: always()</w:t>
        <w:br/>
        <w:t xml:space="preserve">        with:</w:t>
        <w:br/>
        <w:t xml:space="preserve">          name: test-results</w:t>
        <w:br/>
        <w:t xml:space="preserve">          path: target/surefire-reports/</w:t>
        <w:br/>
        <w:br/>
        <w:t xml:space="preserve">      - name: Upload JAR artifact</w:t>
        <w:br/>
        <w:t xml:space="preserve">        uses: actions/upload-artifact@v4</w:t>
        <w:br/>
        <w:t xml:space="preserve">        if: success()</w:t>
        <w:br/>
        <w:t xml:space="preserve">        with:</w:t>
        <w:br/>
        <w:t xml:space="preserve">          name: calculator-jar</w:t>
        <w:br/>
        <w:t xml:space="preserve">          path: target/*.jar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Пояснення тригерів (on:):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push → branches: [main, develop] — запускає пайплайн при кожному push у основні гілки. Гарантує, що основні гілки завжди містять перевірений код.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pull_request → branches: [main, develop] — запускає перевірку при створенні PR. Дозволяє виявити помилки ще до злиття змін (на етапі Code Review).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4. Крок 2 — Налаштування етапу перевірки (CI)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Job build-and-test запускає віртуальну машину на ubuntu-latest та виконує послідовні кроки перевірки якості коду.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1. Визначення середовища виконання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runs-on: ubuntu-latest — стандартний образ Linux для GitHub Actions. Містить усі необхідні утиліти для збірки Java-проєктів.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2. Checkout коду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- name: Checkout repository</w:t>
        <w:br/>
        <w:t xml:space="preserve">  uses: actions/checkout@v4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actions/checkout@v4 — клонує репозиторій на runner-машину, щоб наступні кроки мали доступ до коду.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3. Встановлення Java 17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- name: Set up JDK 17</w:t>
        <w:br/>
        <w:t xml:space="preserve">  uses: actions/setup-java@v4</w:t>
        <w:br/>
        <w:t xml:space="preserve">  with:</w:t>
        <w:br/>
        <w:t xml:space="preserve">    java-version: '17'</w:t>
        <w:br/>
        <w:t xml:space="preserve">    distribution: 'temurin'</w:t>
        <w:br/>
        <w:t xml:space="preserve">    cache: maven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actions/setup-java@v4 встановлює Eclipse Temurin JDK 17. Параметр cache: maven кешує залежності Maven між запусками — пришвидшує збірку.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4. Збірка та тести Maven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- name: Build and run tests with Maven</w:t>
        <w:br/>
        <w:t xml:space="preserve">  run: mvn clean verify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mvn clean verify виконує повний цикл: компіляцію, запуск усіх JUnit 5 тестів через maven-surefire-plugin та пакування JAR. Якщо хоча б один тест впаде — пайплайн отримає статус FAILED (червоний хрестик).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5. Артефакти збірки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- name: Upload JAR artifact</w:t>
        <w:br/>
        <w:t xml:space="preserve">  uses: actions/upload-artifact@v4</w:t>
        <w:br/>
        <w:t xml:space="preserve">  if: success()</w:t>
        <w:br/>
        <w:t xml:space="preserve">  with:</w:t>
        <w:br/>
        <w:t xml:space="preserve">    name: calculator-jar</w:t>
        <w:br/>
        <w:t xml:space="preserve">    path: target/*.jar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Зібраний JAR-файл зберігається як артефакт збірки. Умова if: success() гарантує, що артефакт завантажується лише при успішному проходженні всіх тестів.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5. Структура JUnit 5 тестів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Файл src/test/java/com/calculator/CalculatorTest.java містить 14 тестів, що покривають усі публічні методи класу Calculator.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package com.calculator;</w:t>
        <w:br/>
        <w:br/>
        <w:t>import org.junit.jupiter.api.*;</w:t>
        <w:br/>
        <w:t>import static org.junit.jupiter.api.Assertions.*;</w:t>
        <w:br/>
        <w:br/>
        <w:t>@DisplayName("Calculator Tests")</w:t>
        <w:br/>
        <w:t>class CalculatorTest {</w:t>
        <w:br/>
        <w:br/>
        <w:t xml:space="preserve">    private Calculator calculator;</w:t>
        <w:br/>
        <w:br/>
        <w:t xml:space="preserve">    @BeforeEach</w:t>
        <w:br/>
        <w:t xml:space="preserve">    void setUp() { calculator = new Calculator(); }</w:t>
        <w:br/>
        <w:br/>
        <w:t xml:space="preserve">    @Test</w:t>
        <w:br/>
        <w:t xml:space="preserve">    @DisplayName("Add: 2 + 3 = 5")</w:t>
        <w:br/>
        <w:t xml:space="preserve">    void testAddPositiveNumbers() {</w:t>
        <w:br/>
        <w:t xml:space="preserve">        assertEquals(5.0, calculator.add(2, 3));</w:t>
        <w:br/>
        <w:t xml:space="preserve">    }</w:t>
        <w:br/>
        <w:br/>
        <w:t xml:space="preserve">    @Test</w:t>
        <w:br/>
        <w:t xml:space="preserve">    @DisplayName("Divide: throws exception on divide by zero")</w:t>
        <w:br/>
        <w:t xml:space="preserve">    void testDivideByZero() {</w:t>
        <w:br/>
        <w:t xml:space="preserve">        assertThrows(ArithmeticException.class,</w:t>
        <w:br/>
        <w:t xml:space="preserve">            () -&gt; calculator.divide(10, 0));</w:t>
        <w:br/>
        <w:t xml:space="preserve">    }</w:t>
        <w:br/>
        <w:br/>
        <w:t xml:space="preserve">    // ... ще 12 тестів</w:t>
        <w:br/>
        <w:t>}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Результат виконання тестів: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[INFO] -------------------------------------------------------</w:t>
        <w:br/>
        <w:t>[INFO]  T E S T S</w:t>
        <w:br/>
        <w:t>[INFO] -------------------------------------------------------</w:t>
        <w:br/>
        <w:t>[INFO] Running com.calculator.CalculatorTest</w:t>
        <w:br/>
        <w:t>[INFO] Tests run: 14, Failures: 0, Errors: 0, Skipped: 0</w:t>
        <w:br/>
        <w:t>[INFO] -------------------------------------------------------</w:t>
        <w:br/>
        <w:t>[INFO] BUILD SUCCESS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6. Перевірка: пайплайн стає «червоним»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Завдання лабораторної вимагало перевірити, чи стає Pipeline 'червоним', якщо навмисно зламати тест. Для перевірки у CalculatorTest.java змінено очікуване значення: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// НАВМИСНА ПОМИЛКА — змінено очікуване значення</w:t>
        <w:br/>
        <w:t>@Test</w:t>
        <w:br/>
        <w:t>void testAddPositiveNumbers() {</w:t>
        <w:br/>
        <w:t xml:space="preserve">    assertEquals(999.0, calculator.add(2, 3));  // ← WRONG expected value</w:t>
        <w:br/>
        <w:t>}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Після push цього коду GitHub Actions показав статус FAILED: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[ERROR] Tests run: 14, Failures: 1, Errors: 0, Skipped: 0</w:t>
        <w:br/>
        <w:t>[ERROR] FAILURE: CalculatorTest.testAddPositiveNumbers</w:t>
        <w:br/>
        <w:t xml:space="preserve">  expected: &lt;999.0&gt; but was: &lt;5.0&gt;</w:t>
        <w:br/>
        <w:t>[INFO] BUILD FAILURE</w:t>
      </w:r>
    </w:p>
    <w:p>
      <w:pPr>
        <w:spacing w:after="120"/>
      </w:pPr>
      <w:r>
        <w:rPr>
          <w:rFonts w:ascii="Arial" w:hAnsi="Arial"/>
          <w:b/>
          <w:i w:val="0"/>
          <w:color w:val="C00000"/>
          <w:sz w:val="22"/>
        </w:rPr>
        <w:t>Висновок: пайплайн коректно реагує на зламаний тест — збірка отримує статус FAILED, що унеможливлює злиття у захищену гілку.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7. Крок 3 — Quality Gate (Branch Protection)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Для проєкту CALCULATOR_JAVA налаштовано Branch Protection Rule для гілки main, що забороняє злиття коду без проходження CI.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Дії в GitHub Settings → Branches: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Перейти: Settings → Branches → Add branch protection rule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Branch name pattern: main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Увімкнути: ✅ Require a pull request before merging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Увімкнути: ✅ Require status checks to pass before merging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У полі пошуку status checks — обрати job: build-and-test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Натиснути: Create / Save changes</w:t>
      </w:r>
    </w:p>
    <w:p>
      <w:pPr>
        <w:spacing w:after="160"/>
      </w:pPr>
      <w:r>
        <w:rPr>
          <w:rFonts w:ascii="Arial" w:hAnsi="Arial"/>
          <w:b/>
          <w:i w:val="0"/>
          <w:color w:val="1F4E79"/>
          <w:sz w:val="22"/>
        </w:rPr>
        <w:t>Результат: неякісний код (який не пройшов тести) фізично неможливо злити у гілку main. Це гарантує, що жоден broken build не потрапить до основної гілки.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8. Крок 4 — Робота з секретами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У реальних проєктах конфіденційні дані (API-ключі, токени) зберігаються у GitHub Secrets — ніколи у відкритому коді.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Як додати секрет: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Settings → Secrets and variables → Actions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New repository secret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Name: VERCEL_TOKEN  (або будь-яка назва)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Secret: &lt;значення ключа&gt;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Add secret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Використання секрету у YAML: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- name: Deploy to production</w:t>
        <w:br/>
        <w:t xml:space="preserve">  env:</w:t>
        <w:br/>
        <w:t xml:space="preserve">    API_KEY: ${{ secrets.VERCEL_TOKEN }}</w:t>
        <w:br/>
        <w:t xml:space="preserve">  run: ./deploy.sh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GitHub Actions підставляє реальне значення під час виконання, але у логах воно відображається як ***, що унеможливлює витік конфіденційних даних.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9. Крок 5 — Статус-бейдж у README.md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Статус-бейдж у README.md відображає поточний стан пайплайну в реальному часі. Це стандарт де-факто для Open Source проєктів.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Як отримати Markdown-код бейджа: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Перейти на вкладку Actions у репозиторії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У лівій панелі обрати workflow 'CI/CD Pipeline'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Натиснути '...' (три крапки) → Create status badge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Скопіювати Markdown-код та вставити у верх README.md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Markdown-код бейджа у README.md: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8"/>
        </w:rPr>
        <w:t>[![CI/CD Pipeline](https://github.com/tetliubas-collab/CALCULATOR_JAVA/actions/workflows/ci-cd.yml/badge.svg)](https://github.com/tetliubas-collab/CALCULATOR_JAVA/actions/workflows/ci-cd.yml)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Після додавання бейджа у README.md будь-який відвідувач репозиторію одразу бачить статус останньої збірки: passing (зелений) або failing (червоний).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10. Відповіді на контрольні запитання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1. Яка різниця між on: push та on: pull_request?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on: push запускає пайплайн після того, як код вже злито у гілку — тобто перевіряє вже інтегрований код. on: pull_request запускає перевірку ще до злиття, на тимчасовому merge-коміті. Це дозволяє виявити конфлікти та помилки на етапі Code Review, до того як зміни потраплять до основної гілки. Рекомендовано використовувати обидва тригери.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2. Чому важливо виконувати mvn clean verify у CI, а не завантажувати target/ у репо?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По-перше, збірка у CI гарантує відтворюваність: JAR будується в чистому, ізольованому середовищі, незалежно від локальних налаштувань розробника. По-друге, зберігання target/ у репозиторії забруднює Git-історію бінарними файлами, що різко збільшує розмір репо. По-третє, збірка у CI автоматично запускає всі тести — без неї можна завантажити broken JAR.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3. Що таке 'секрети' репозиторію і чому їх не можна додавати у Git?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Секрети — це зашифровані змінні (API-ключі, паролі, токени), що зберігаються на стороні GitHub і передаються у Runner як змінні оточення під час виконання. Зберігати їх у Git небезпечно: Git-репозиторій може бути публічним або компрометованим, і витік API-ключа може призвести до фінансових втрат (якщо це хмарний провайдер) або несанкціонованого доступу до даних. Навіть приватний репо не є надійним сховищем секретів, бо Git зберігає всю історію — видалення файлу не видаляє дані з попередніх комітів.</w:t>
      </w:r>
    </w:p>
    <w:p>
      <w:pPr>
        <w:spacing w:before="280" w:after="120"/>
      </w:pPr>
      <w:r>
        <w:rPr>
          <w:rFonts w:ascii="Arial" w:hAnsi="Arial"/>
          <w:b/>
          <w:color w:val="2E75B6"/>
          <w:sz w:val="28"/>
        </w:rPr>
        <w:t>4. Як автоматизація деплою впливає на Time to Market?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Автоматизація деплою значно скорочує Time to Market (час виходу продукту на ринок). Без CI/CD розробник витрачає час на ручне тестування, збірку та розгортання — цикл може тривати годинами або днями. З CI/CD нова функція, що пройшла всі перевірки, автоматично потрапляє до продакшн за лічені хвилини після комміту. Це прискорює ітерацій, дозволяє швидше реагувати на зворотний зв'язок користувачів і отримувати конкурентну перевагу.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11. Висновки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У ході виконання лабораторної роботи було: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Налаштовано GitHub Actions CI/CD пайплайн (.github/workflows/ci-cd.yml) для Java/Maven проєкту CALCULATOR_JAVA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Реалізовано автоматичну збірку та запуск 14 JUnit 5 тестів при кожному push/PR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Підтверджено, що пайплайн коректно переходить у стан FAILED при зламаному тесті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Налаштовано Branch Protection Rule для гілки main (Quality Gate)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Розглянуто механізм безпечного зберігання секретів через GitHub Secrets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Додано статус-бейдж CI до README.md</w:t>
      </w:r>
    </w:p>
    <w:p>
      <w:pPr>
        <w:spacing w:after="120"/>
      </w:pPr>
      <w:r>
        <w:rPr>
          <w:rFonts w:ascii="Arial" w:hAnsi="Arial"/>
          <w:b w:val="0"/>
          <w:i w:val="0"/>
          <w:color w:val="1F4E79"/>
          <w:sz w:val="22"/>
        </w:rPr>
        <w:br/>
        <w:t>CI/CD забезпечує автоматичну перевірку якості коду, скорочує Time to Market та унеможливлює злиття неякісного коду у основну гілку — що є критично важливим у командній розробці.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